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0"/>
        </w:rPr>
        <w:t>PROVINCIA AUTONOMA DI TRENTO</w:t>
        <w:br/>
        <w:t>ASUC DI CELENTINO</w:t>
        <w:br/>
        <w:t>Via Giovanni Caserotti n. 31 – 38024 Cogolo di Peio (TN)</w:t>
      </w:r>
    </w:p>
    <w:p/>
    <w:p>
      <w:r>
        <w:rPr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6"/>
        </w:rPr>
        <w:t>MATRICE RELATIVA ALL'AUTORIZZAZIONE AL TRANSITO</w:t>
      </w:r>
    </w:p>
    <w:p>
      <w:pPr>
        <w:jc w:val="center"/>
      </w:pPr>
      <w:r>
        <w:rPr>
          <w:b w:val="0"/>
          <w:color w:val="646464"/>
          <w:sz w:val="24"/>
        </w:rPr>
        <w:t>MATRIX DER DURCHFAHRTSGENEHMIGUNG</w:t>
      </w:r>
    </w:p>
    <w:p>
      <w:pPr>
        <w:jc w:val="center"/>
      </w:pPr>
      <w:r>
        <w:rPr>
          <w:b w:val="0"/>
          <w:color w:val="828282"/>
          <w:sz w:val="24"/>
        </w:rPr>
        <w:t>TRANSIT AUTHORIZATION MATRIX</w:t>
      </w:r>
    </w:p>
    <w:p>
      <w:pPr>
        <w:jc w:val="center"/>
      </w:pPr>
      <w:r>
        <w:rPr>
          <w:b/>
          <w:sz w:val="24"/>
        </w:rPr>
        <w:t>SU STRADA FORESTALE DI TIPO B</w:t>
      </w:r>
    </w:p>
    <w:p>
      <w:pPr>
        <w:jc w:val="center"/>
      </w:pPr>
      <w:r>
        <w:rPr>
          <w:b w:val="0"/>
          <w:color w:val="646464"/>
          <w:sz w:val="22"/>
        </w:rPr>
        <w:t>AUF FORSTSTRASSE TYP B</w:t>
      </w:r>
    </w:p>
    <w:p>
      <w:pPr>
        <w:jc w:val="center"/>
      </w:pPr>
      <w:r>
        <w:rPr>
          <w:b w:val="0"/>
          <w:color w:val="828282"/>
          <w:sz w:val="22"/>
        </w:rPr>
        <w:t>ON FOREST ROAD TYPE B</w:t>
      </w:r>
    </w:p>
    <w:p>
      <w:r>
        <w:rPr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jc w:val="left"/>
      </w:pPr>
      <w:r>
        <w:rPr>
          <w:b/>
          <w:sz w:val="22"/>
        </w:rPr>
        <w:t>Il proprietario/gestore della Strada Forestale di Tipo B denominata</w:t>
      </w:r>
    </w:p>
    <w:p>
      <w:pPr>
        <w:jc w:val="left"/>
      </w:pPr>
      <w:r>
        <w:rPr>
          <w:b w:val="0"/>
          <w:color w:val="646464"/>
          <w:sz w:val="20"/>
        </w:rPr>
        <w:t>Der Eigentümer/Verwalter der Forststraße Typ B namens</w:t>
      </w:r>
    </w:p>
    <w:p>
      <w:pPr>
        <w:jc w:val="left"/>
      </w:pPr>
      <w:r>
        <w:rPr>
          <w:b w:val="0"/>
          <w:color w:val="828282"/>
          <w:sz w:val="20"/>
        </w:rPr>
        <w:t>The owner/manager of the Type B Forest Road named</w:t>
      </w:r>
    </w:p>
    <w:p>
      <w:pPr>
        <w:jc w:val="center"/>
      </w:pPr>
      <w:r>
        <w:rPr>
          <w:b/>
          <w:sz w:val="28"/>
        </w:rPr>
        <w:t>MALGA CAMPO</w:t>
      </w:r>
    </w:p>
    <w:p>
      <w:pPr>
        <w:jc w:val="left"/>
      </w:pPr>
      <w:r>
        <w:rPr>
          <w:b/>
          <w:sz w:val="22"/>
        </w:rPr>
        <w:t>rilascia al Signor/a:</w:t>
      </w:r>
    </w:p>
    <w:p>
      <w:pPr>
        <w:jc w:val="left"/>
      </w:pPr>
      <w:r>
        <w:rPr>
          <w:b w:val="0"/>
          <w:color w:val="646464"/>
          <w:sz w:val="20"/>
        </w:rPr>
        <w:t>gewährt Herrn/Frau:</w:t>
      </w:r>
    </w:p>
    <w:p>
      <w:pPr>
        <w:jc w:val="left"/>
      </w:pPr>
      <w:r>
        <w:rPr>
          <w:b w:val="0"/>
          <w:color w:val="828282"/>
          <w:sz w:val="20"/>
        </w:rPr>
        <w:t>grants to Mr./Ms.:</w:t>
      </w:r>
    </w:p>
    <w:p/>
    <w:p>
      <w:r>
        <w:rPr>
          <w:color w:val="505050"/>
          <w:sz w:val="20"/>
        </w:rPr>
        <w:t xml:space="preserve">Nome / Vorname / First name:  </w:t>
      </w:r>
      <w:r>
        <w:rPr>
          <w:b/>
          <w:sz w:val="24"/>
        </w:rPr>
        <w:t>{{ nome }}</w:t>
      </w:r>
    </w:p>
    <w:p>
      <w:r>
        <w:rPr>
          <w:color w:val="505050"/>
          <w:sz w:val="20"/>
        </w:rPr>
        <w:t xml:space="preserve">Cognome / Nachname / Last name:  </w:t>
      </w:r>
      <w:r>
        <w:rPr>
          <w:b/>
          <w:sz w:val="24"/>
        </w:rPr>
        <w:t>{{ cognome }}</w:t>
      </w:r>
    </w:p>
    <w:p>
      <w:r>
        <w:rPr>
          <w:color w:val="505050"/>
          <w:sz w:val="20"/>
        </w:rPr>
        <w:t xml:space="preserve">Residente a / Wohnhaft in / Resident in:  </w:t>
      </w:r>
      <w:r>
        <w:rPr>
          <w:b/>
          <w:sz w:val="24"/>
        </w:rPr>
        <w:t>{{ residenza }}</w:t>
      </w:r>
    </w:p>
    <w:p/>
    <w:p>
      <w:pPr>
        <w:jc w:val="left"/>
      </w:pPr>
      <w:r>
        <w:rPr>
          <w:b/>
          <w:sz w:val="22"/>
        </w:rPr>
        <w:t>il quale ha dichiarato di dover percorrere la strada forestale sopra citata</w:t>
        <w:br/>
        <w:t>con il veicolo:</w:t>
      </w:r>
    </w:p>
    <w:p>
      <w:pPr>
        <w:jc w:val="left"/>
      </w:pPr>
      <w:r>
        <w:rPr>
          <w:b w:val="0"/>
          <w:color w:val="646464"/>
          <w:sz w:val="20"/>
        </w:rPr>
        <w:t>der/die erklärt hat, die oben genannte Forststraße</w:t>
        <w:br/>
        <w:t>mit folgendem Fahrzeug befahren zu müssen:</w:t>
      </w:r>
    </w:p>
    <w:p>
      <w:pPr>
        <w:jc w:val="left"/>
      </w:pPr>
      <w:r>
        <w:rPr>
          <w:b w:val="0"/>
          <w:color w:val="828282"/>
          <w:sz w:val="20"/>
        </w:rPr>
        <w:t>who has declared the need to travel on the aforementioned forest road</w:t>
        <w:br/>
        <w:t>with the following vehicle:</w:t>
      </w:r>
    </w:p>
    <w:p/>
    <w:p>
      <w:r>
        <w:rPr>
          <w:color w:val="505050"/>
          <w:sz w:val="20"/>
        </w:rPr>
        <w:t xml:space="preserve">Tipo veicolo / Fahrzeugtyp / Vehicle type:  </w:t>
      </w:r>
      <w:r>
        <w:rPr>
          <w:b/>
          <w:sz w:val="24"/>
        </w:rPr>
        <w:t>{{ tipo_veicolo }}</w:t>
      </w:r>
    </w:p>
    <w:p>
      <w:r>
        <w:rPr>
          <w:color w:val="505050"/>
          <w:sz w:val="20"/>
        </w:rPr>
        <w:t xml:space="preserve">Targa / Kennzeichen / Plate:  </w:t>
      </w:r>
      <w:r>
        <w:rPr>
          <w:b/>
          <w:sz w:val="24"/>
        </w:rPr>
        <w:t>{{ targa }}</w:t>
      </w:r>
    </w:p>
    <w:p/>
    <w:p>
      <w:pPr>
        <w:jc w:val="center"/>
      </w:pPr>
      <w:r>
        <w:rPr>
          <w:b/>
          <w:sz w:val="24"/>
        </w:rPr>
        <w:t>L'AUTORIZZAZIONE AL TRANSITO PER IL PERIODO</w:t>
      </w:r>
    </w:p>
    <w:p>
      <w:pPr>
        <w:jc w:val="center"/>
      </w:pPr>
      <w:r>
        <w:rPr>
          <w:b w:val="0"/>
          <w:color w:val="646464"/>
          <w:sz w:val="22"/>
        </w:rPr>
        <w:t>DIE DURCHFAHRTSGENEHMIGUNG FÜR DEN ZEITRAUM</w:t>
      </w:r>
    </w:p>
    <w:p>
      <w:pPr>
        <w:jc w:val="center"/>
      </w:pPr>
      <w:r>
        <w:rPr>
          <w:b w:val="0"/>
          <w:color w:val="828282"/>
          <w:sz w:val="22"/>
        </w:rPr>
        <w:t>THE TRANSIT AUTHORIZATION FOR THE PERIOD</w:t>
      </w:r>
    </w:p>
    <w:p>
      <w:r>
        <w:rPr>
          <w:color w:val="505050"/>
          <w:sz w:val="20"/>
        </w:rPr>
        <w:t xml:space="preserve">dal / von / from  </w:t>
      </w:r>
      <w:r>
        <w:rPr>
          <w:b/>
          <w:sz w:val="24"/>
        </w:rPr>
        <w:t>{{ dal }}</w:t>
      </w:r>
      <w:r>
        <w:t xml:space="preserve">      </w:t>
      </w:r>
      <w:r>
        <w:rPr>
          <w:color w:val="505050"/>
          <w:sz w:val="20"/>
        </w:rPr>
        <w:t xml:space="preserve">al / bis / to  </w:t>
      </w:r>
      <w:r>
        <w:rPr>
          <w:b/>
          <w:sz w:val="24"/>
        </w:rPr>
        <w:t>{{ al }}</w:t>
      </w:r>
    </w:p>
    <w:p/>
    <w:p>
      <w:r>
        <w:rPr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36"/>
        </w:rPr>
        <w:t>N.  {{ numero }} / {{ anno }}</w:t>
      </w:r>
    </w:p>
    <w:p>
      <w:r>
        <w:rPr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r>
        <w:rPr>
          <w:color w:val="505050"/>
          <w:sz w:val="20"/>
        </w:rPr>
        <w:t xml:space="preserve">Data emissione / Ausstellungsdatum / Issue date:  </w:t>
      </w:r>
      <w:r>
        <w:rPr>
          <w:b/>
          <w:sz w:val="24"/>
        </w:rPr>
        <w:t>{{ data_emissione }}</w:t>
      </w:r>
    </w:p>
    <w:sectPr w:rsidR="00FC693F" w:rsidRPr="0006063C" w:rsidSect="00034616">
      <w:pgSz w:w="11906" w:h="16838"/>
      <w:pgMar w:top="1020" w:right="1417" w:bottom="102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
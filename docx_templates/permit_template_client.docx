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PROVINCIA AUTONOMA DI TRENTO</w:t>
        <w:br/>
        <w:t>ASUC DI CELENTINO</w:t>
        <w:br/>
        <w:t>Via Giovanni Caserotti n. 31 – 38024 Cogolo di Peio (TN)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AUTORIZZAZIONE AL TRANSITO SU STRADA FORESTALE DI TIPO B</w:t>
      </w:r>
    </w:p>
    <w:p>
      <w:pPr>
        <w:jc w:val="center"/>
      </w:pPr>
      <w:r>
        <w:rPr>
          <w:b w:val="0"/>
          <w:color w:val="646464"/>
          <w:sz w:val="24"/>
        </w:rPr>
        <w:t>DURCHFAHRTSGENEHMIGUNG AUF FORSTSTRASSE TYP B</w:t>
      </w:r>
    </w:p>
    <w:p>
      <w:pPr>
        <w:jc w:val="center"/>
      </w:pPr>
      <w:r>
        <w:rPr>
          <w:b w:val="0"/>
          <w:color w:val="828282"/>
          <w:sz w:val="24"/>
        </w:rPr>
        <w:t>TRANSIT AUTHORIZATION ON FOREST ROAD TYPE B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b w:val="0"/>
          <w:sz w:val="20"/>
        </w:rPr>
        <w:t>In base all'art. 100 della Legge Provinciale 23 maggio 2007, n. 11</w:t>
        <w:br/>
        <w:t>e relativo regolamento di attuazione, accertato che sussistono le condizioni</w:t>
        <w:br/>
        <w:t>di cui all'art. 29 del regolamento,</w:t>
      </w:r>
    </w:p>
    <w:p>
      <w:pPr>
        <w:jc w:val="left"/>
      </w:pPr>
      <w:r>
        <w:rPr>
          <w:b w:val="0"/>
          <w:color w:val="3C3C3C"/>
          <w:sz w:val="20"/>
        </w:rPr>
        <w:t>Gemäß Art. 100 des Landesgesetzes vom 23. Mai 2007, Nr. 11</w:t>
        <w:br/>
        <w:t>und der entsprechenden Durchführungsverordnung, nachdem festgestellt wurde,</w:t>
        <w:br/>
        <w:t>dass die Voraussetzungen gemäß Art. 29 der Verordnung vorliegen,</w:t>
      </w:r>
    </w:p>
    <w:p>
      <w:pPr>
        <w:jc w:val="left"/>
      </w:pPr>
      <w:r>
        <w:rPr>
          <w:b w:val="0"/>
          <w:color w:val="3C3C3C"/>
          <w:sz w:val="20"/>
        </w:rPr>
        <w:t>Pursuant to Art. 100 of Provincial Law of 23 May 2007, No. 11</w:t>
        <w:br/>
        <w:t>and its implementing regulation, having ascertained that the conditions</w:t>
        <w:br/>
        <w:t>set forth in Art. 29 of the regulation are met,</w:t>
      </w:r>
    </w:p>
    <w:p/>
    <w:p>
      <w:pPr>
        <w:jc w:val="center"/>
      </w:pPr>
      <w:r>
        <w:rPr>
          <w:b/>
          <w:sz w:val="30"/>
        </w:rPr>
        <w:t>SI AUTORIZZA</w:t>
      </w:r>
    </w:p>
    <w:p>
      <w:pPr>
        <w:jc w:val="center"/>
      </w:pPr>
      <w:r>
        <w:rPr>
          <w:b w:val="0"/>
          <w:color w:val="646464"/>
          <w:sz w:val="28"/>
        </w:rPr>
        <w:t>WIRD GENEHMIGT</w:t>
      </w:r>
    </w:p>
    <w:p>
      <w:pPr>
        <w:jc w:val="center"/>
      </w:pPr>
      <w:r>
        <w:rPr>
          <w:b w:val="0"/>
          <w:color w:val="828282"/>
          <w:sz w:val="28"/>
        </w:rPr>
        <w:t>IS AUTHORIZED</w:t>
      </w:r>
    </w:p>
    <w:p/>
    <w:p>
      <w:r>
        <w:rPr>
          <w:color w:val="505050"/>
          <w:sz w:val="20"/>
        </w:rPr>
        <w:t xml:space="preserve">Intestatario / Inhaber / Holder:  </w:t>
      </w:r>
      <w:r>
        <w:rPr>
          <w:b/>
          <w:sz w:val="24"/>
        </w:rPr>
        <w:t>{{ nome }} {{ cognome }}</w:t>
      </w:r>
    </w:p>
    <w:p>
      <w:r>
        <w:rPr>
          <w:color w:val="505050"/>
          <w:sz w:val="20"/>
        </w:rPr>
        <w:t xml:space="preserve">Residente a / Wohnhaft in / Resident in:  </w:t>
      </w:r>
      <w:r>
        <w:rPr>
          <w:b/>
          <w:sz w:val="24"/>
        </w:rPr>
        <w:t>{{ residenza }}</w:t>
      </w:r>
    </w:p>
    <w:p/>
    <w:p>
      <w:pPr>
        <w:jc w:val="left"/>
      </w:pPr>
      <w:r>
        <w:rPr>
          <w:b/>
          <w:sz w:val="24"/>
        </w:rPr>
        <w:t>IL TRANSITO DEL VEICOLO:</w:t>
      </w:r>
    </w:p>
    <w:p>
      <w:pPr>
        <w:jc w:val="left"/>
      </w:pPr>
      <w:r>
        <w:rPr>
          <w:b w:val="0"/>
          <w:color w:val="646464"/>
          <w:sz w:val="22"/>
        </w:rPr>
        <w:t>DIE DURCHFAHRT DES FAHRZEUGS:</w:t>
      </w:r>
    </w:p>
    <w:p>
      <w:pPr>
        <w:jc w:val="left"/>
      </w:pPr>
      <w:r>
        <w:rPr>
          <w:b w:val="0"/>
          <w:color w:val="828282"/>
          <w:sz w:val="22"/>
        </w:rPr>
        <w:t>VEHICLE TRANSIT:</w:t>
      </w:r>
    </w:p>
    <w:p>
      <w:r>
        <w:rPr>
          <w:color w:val="505050"/>
          <w:sz w:val="20"/>
        </w:rPr>
        <w:t xml:space="preserve">Tipo veicolo / Fahrzeugtyp / Vehicle type:  </w:t>
      </w:r>
      <w:r>
        <w:rPr>
          <w:b/>
          <w:sz w:val="24"/>
        </w:rPr>
        <w:t>{{ tipo_veicolo }}</w:t>
      </w:r>
    </w:p>
    <w:p>
      <w:r>
        <w:rPr>
          <w:color w:val="505050"/>
          <w:sz w:val="20"/>
        </w:rPr>
        <w:t xml:space="preserve">Targa / Kennzeichen / Plate:  </w:t>
      </w:r>
      <w:r>
        <w:rPr>
          <w:b/>
          <w:sz w:val="24"/>
        </w:rPr>
        <w:t>{{ targa }}</w:t>
      </w:r>
    </w:p>
    <w:p/>
    <w:p>
      <w:pPr>
        <w:jc w:val="left"/>
      </w:pPr>
      <w:r>
        <w:rPr>
          <w:b/>
          <w:sz w:val="22"/>
        </w:rPr>
        <w:t>sulla Strada Forestale denominata</w:t>
      </w:r>
    </w:p>
    <w:p>
      <w:pPr>
        <w:jc w:val="left"/>
      </w:pPr>
      <w:r>
        <w:rPr>
          <w:b w:val="0"/>
          <w:color w:val="646464"/>
          <w:sz w:val="20"/>
        </w:rPr>
        <w:t>auf der Forststraße namens</w:t>
      </w:r>
    </w:p>
    <w:p>
      <w:pPr>
        <w:jc w:val="left"/>
      </w:pPr>
      <w:r>
        <w:rPr>
          <w:b w:val="0"/>
          <w:color w:val="828282"/>
          <w:sz w:val="20"/>
        </w:rPr>
        <w:t>on the forest road named</w:t>
      </w:r>
    </w:p>
    <w:p>
      <w:pPr>
        <w:jc w:val="center"/>
      </w:pPr>
      <w:r>
        <w:rPr>
          <w:b/>
          <w:sz w:val="28"/>
        </w:rPr>
        <w:t>MALGA CAMPO</w:t>
      </w:r>
    </w:p>
    <w:p/>
    <w:p>
      <w:pPr>
        <w:jc w:val="left"/>
      </w:pPr>
      <w:r>
        <w:rPr>
          <w:b/>
          <w:sz w:val="22"/>
        </w:rPr>
        <w:t>per il periodo: / für den Zeitraum: / for the period:</w:t>
      </w:r>
    </w:p>
    <w:p>
      <w:r>
        <w:rPr>
          <w:color w:val="505050"/>
          <w:sz w:val="20"/>
        </w:rPr>
        <w:t xml:space="preserve">dal / von / from  </w:t>
      </w:r>
      <w:r>
        <w:rPr>
          <w:b/>
          <w:sz w:val="24"/>
        </w:rPr>
        <w:t>{{ dal }}</w:t>
      </w:r>
      <w:r>
        <w:t xml:space="preserve">      </w:t>
      </w:r>
      <w:r>
        <w:rPr>
          <w:color w:val="505050"/>
          <w:sz w:val="20"/>
        </w:rPr>
        <w:t xml:space="preserve">al / bis / to  </w:t>
      </w:r>
      <w:r>
        <w:rPr>
          <w:b/>
          <w:sz w:val="24"/>
        </w:rPr>
        <w:t>{{ al }}</w:t>
      </w:r>
    </w:p>
    <w:p/>
    <w:p>
      <w:pPr>
        <w:jc w:val="left"/>
      </w:pPr>
      <w:r>
        <w:rPr>
          <w:b w:val="0"/>
          <w:sz w:val="20"/>
        </w:rPr>
        <w:t>Firma e/o timbro proprietario / titolare della gestione:</w:t>
      </w:r>
    </w:p>
    <w:p>
      <w:pPr>
        <w:jc w:val="left"/>
      </w:pPr>
      <w:r>
        <w:rPr>
          <w:b w:val="0"/>
          <w:color w:val="3C3C3C"/>
          <w:sz w:val="20"/>
        </w:rPr>
        <w:t>Unterschrift und/oder Stempel des Eigentümers / Verwalters:</w:t>
      </w:r>
    </w:p>
    <w:p>
      <w:pPr>
        <w:jc w:val="left"/>
      </w:pPr>
      <w:r>
        <w:rPr>
          <w:b w:val="0"/>
          <w:color w:val="3C3C3C"/>
          <w:sz w:val="20"/>
        </w:rPr>
        <w:t>Signature and/or stamp of the owner / manager:</w:t>
      </w:r>
    </w:p>
    <w:p/>
    <w:p>
      <w:r>
        <w:rPr>
          <w:color w:val="505050"/>
          <w:sz w:val="20"/>
        </w:rPr>
        <w:t xml:space="preserve">Data / Datum / Date:  </w:t>
      </w:r>
      <w:r>
        <w:rPr>
          <w:b/>
          <w:sz w:val="24"/>
        </w:rPr>
        <w:t>{{ data_emissione }}</w:t>
      </w:r>
    </w:p>
    <w:p/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36"/>
        </w:rPr>
        <w:t>N.  {{ numero }} / {{ anno }}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2"/>
        </w:rPr>
        <w:t>⚠  DA ESPORRE IN MODO BEN VISIBILE SUL VEICOLO</w:t>
      </w:r>
    </w:p>
    <w:p>
      <w:pPr>
        <w:jc w:val="center"/>
      </w:pPr>
      <w:r>
        <w:rPr>
          <w:b w:val="0"/>
          <w:color w:val="3C3C3C"/>
          <w:sz w:val="22"/>
        </w:rPr>
        <w:t>⚠  GUT SICHTBAR IM FAHRZEUG AUSZULEGEN</w:t>
      </w:r>
    </w:p>
    <w:p>
      <w:pPr>
        <w:jc w:val="center"/>
      </w:pPr>
      <w:r>
        <w:rPr>
          <w:b w:val="0"/>
          <w:color w:val="3C3C3C"/>
          <w:sz w:val="22"/>
        </w:rPr>
        <w:t>⚠  TO BE DISPLAYED IN A CLEARLY VISIBLE POSITION IN THE VEHICLE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